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X.X – Summary of Literature Survey (4-Column Format)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 No. / Author(s) / Year</w:t>
            </w:r>
          </w:p>
        </w:tc>
        <w:tc>
          <w:tcPr>
            <w:tcW w:type="dxa" w:w="2160"/>
          </w:tcPr>
          <w:p>
            <w:r>
              <w:t>Technique / Model Used</w:t>
            </w:r>
          </w:p>
        </w:tc>
        <w:tc>
          <w:tcPr>
            <w:tcW w:type="dxa" w:w="2160"/>
          </w:tcPr>
          <w:p>
            <w:r>
              <w:t>Application / Focus Area</w:t>
            </w:r>
          </w:p>
        </w:tc>
        <w:tc>
          <w:tcPr>
            <w:tcW w:type="dxa" w:w="2160"/>
          </w:tcPr>
          <w:p>
            <w:r>
              <w:t>Key Contribution to Present Work</w:t>
            </w:r>
          </w:p>
        </w:tc>
      </w:tr>
      <w:tr>
        <w:tc>
          <w:tcPr>
            <w:tcW w:type="dxa" w:w="2160"/>
          </w:tcPr>
          <w:p>
            <w:r>
              <w:t>[1] Dinh &amp; Kim (2024)</w:t>
            </w:r>
          </w:p>
        </w:tc>
        <w:tc>
          <w:tcPr>
            <w:tcW w:type="dxa" w:w="2160"/>
          </w:tcPr>
          <w:p>
            <w:r>
              <w:t>YOLOv8 + Multi-Scale Learning</w:t>
            </w:r>
          </w:p>
        </w:tc>
        <w:tc>
          <w:tcPr>
            <w:tcW w:type="dxa" w:w="2160"/>
          </w:tcPr>
          <w:p>
            <w:r>
              <w:t>Dangerous behavior detection</w:t>
            </w:r>
          </w:p>
        </w:tc>
        <w:tc>
          <w:tcPr>
            <w:tcW w:type="dxa" w:w="2160"/>
          </w:tcPr>
          <w:p>
            <w:r>
              <w:t>Presented multi-scale YOLOv8 adaptation for dynamic activity identification.</w:t>
            </w:r>
          </w:p>
        </w:tc>
      </w:tr>
      <w:tr>
        <w:tc>
          <w:tcPr>
            <w:tcW w:type="dxa" w:w="2160"/>
          </w:tcPr>
          <w:p>
            <w:r>
              <w:t>[2] Jalal &amp; Basu (2024)</w:t>
            </w:r>
          </w:p>
        </w:tc>
        <w:tc>
          <w:tcPr>
            <w:tcW w:type="dxa" w:w="2160"/>
          </w:tcPr>
          <w:p>
            <w:r>
              <w:t>YOLOv8</w:t>
            </w:r>
          </w:p>
        </w:tc>
        <w:tc>
          <w:tcPr>
            <w:tcW w:type="dxa" w:w="2160"/>
          </w:tcPr>
          <w:p>
            <w:r>
              <w:t>PPE detection</w:t>
            </w:r>
          </w:p>
        </w:tc>
        <w:tc>
          <w:tcPr>
            <w:tcW w:type="dxa" w:w="2160"/>
          </w:tcPr>
          <w:p>
            <w:r>
              <w:t>Benchmarked YOLOv8 for industrial safety gear recognition.</w:t>
            </w:r>
          </w:p>
        </w:tc>
      </w:tr>
      <w:tr>
        <w:tc>
          <w:tcPr>
            <w:tcW w:type="dxa" w:w="2160"/>
          </w:tcPr>
          <w:p>
            <w:r>
              <w:t>[3] Hasan &amp; Al-Shammari (2024)</w:t>
            </w:r>
          </w:p>
        </w:tc>
        <w:tc>
          <w:tcPr>
            <w:tcW w:type="dxa" w:w="2160"/>
          </w:tcPr>
          <w:p>
            <w:r>
              <w:t>YOLOv8</w:t>
            </w:r>
          </w:p>
        </w:tc>
        <w:tc>
          <w:tcPr>
            <w:tcW w:type="dxa" w:w="2160"/>
          </w:tcPr>
          <w:p>
            <w:r>
              <w:t>Helmet detection</w:t>
            </w:r>
          </w:p>
        </w:tc>
        <w:tc>
          <w:tcPr>
            <w:tcW w:type="dxa" w:w="2160"/>
          </w:tcPr>
          <w:p>
            <w:r>
              <w:t>Applied YOLOv8 for compliance monitoring in hazardous industries.</w:t>
            </w:r>
          </w:p>
        </w:tc>
      </w:tr>
      <w:tr>
        <w:tc>
          <w:tcPr>
            <w:tcW w:type="dxa" w:w="2160"/>
          </w:tcPr>
          <w:p>
            <w:r>
              <w:t>[4] Jain &amp; Chaurasia (2024)</w:t>
            </w:r>
          </w:p>
        </w:tc>
        <w:tc>
          <w:tcPr>
            <w:tcW w:type="dxa" w:w="2160"/>
          </w:tcPr>
          <w:p>
            <w:r>
              <w:t>Deep Learning</w:t>
            </w:r>
          </w:p>
        </w:tc>
        <w:tc>
          <w:tcPr>
            <w:tcW w:type="dxa" w:w="2160"/>
          </w:tcPr>
          <w:p>
            <w:r>
              <w:t>Employee safety monitoring</w:t>
            </w:r>
          </w:p>
        </w:tc>
        <w:tc>
          <w:tcPr>
            <w:tcW w:type="dxa" w:w="2160"/>
          </w:tcPr>
          <w:p>
            <w:r>
              <w:t>Offered real-time monitoring framework based on CNNs for occupational safety.</w:t>
            </w:r>
          </w:p>
        </w:tc>
      </w:tr>
      <w:tr>
        <w:tc>
          <w:tcPr>
            <w:tcW w:type="dxa" w:w="2160"/>
          </w:tcPr>
          <w:p>
            <w:r>
              <w:t>[5] Gupta &amp; Singh (2024)</w:t>
            </w:r>
          </w:p>
        </w:tc>
        <w:tc>
          <w:tcPr>
            <w:tcW w:type="dxa" w:w="2160"/>
          </w:tcPr>
          <w:p>
            <w:r>
              <w:t>YOLOv8-PPE</w:t>
            </w:r>
          </w:p>
        </w:tc>
        <w:tc>
          <w:tcPr>
            <w:tcW w:type="dxa" w:w="2160"/>
          </w:tcPr>
          <w:p>
            <w:r>
              <w:t>PPE detection</w:t>
            </w:r>
          </w:p>
        </w:tc>
        <w:tc>
          <w:tcPr>
            <w:tcW w:type="dxa" w:w="2160"/>
          </w:tcPr>
          <w:p>
            <w:r>
              <w:t>Developed optimized YOLOv8 variant tailored for workplace safety gear compliance.</w:t>
            </w:r>
          </w:p>
        </w:tc>
      </w:tr>
      <w:tr>
        <w:tc>
          <w:tcPr>
            <w:tcW w:type="dxa" w:w="2160"/>
          </w:tcPr>
          <w:p>
            <w:r>
              <w:t>[6] Pramanik &amp; Paul (2024)</w:t>
            </w:r>
          </w:p>
        </w:tc>
        <w:tc>
          <w:tcPr>
            <w:tcW w:type="dxa" w:w="2160"/>
          </w:tcPr>
          <w:p>
            <w:r>
              <w:t>YOLOv8</w:t>
            </w:r>
          </w:p>
        </w:tc>
        <w:tc>
          <w:tcPr>
            <w:tcW w:type="dxa" w:w="2160"/>
          </w:tcPr>
          <w:p>
            <w:r>
              <w:t>PPE detection</w:t>
            </w:r>
          </w:p>
        </w:tc>
        <w:tc>
          <w:tcPr>
            <w:tcW w:type="dxa" w:w="2160"/>
          </w:tcPr>
          <w:p>
            <w:r>
              <w:t>Released preprint on YOLOv8's applicability in PPE recognition.</w:t>
            </w:r>
          </w:p>
        </w:tc>
      </w:tr>
      <w:tr>
        <w:tc>
          <w:tcPr>
            <w:tcW w:type="dxa" w:w="2160"/>
          </w:tcPr>
          <w:p>
            <w:r>
              <w:t>[7] Molla &amp; Rahman (2024)</w:t>
            </w:r>
          </w:p>
        </w:tc>
        <w:tc>
          <w:tcPr>
            <w:tcW w:type="dxa" w:w="2160"/>
          </w:tcPr>
          <w:p>
            <w:r>
              <w:t>YOLOv8</w:t>
            </w:r>
          </w:p>
        </w:tc>
        <w:tc>
          <w:tcPr>
            <w:tcW w:type="dxa" w:w="2160"/>
          </w:tcPr>
          <w:p>
            <w:r>
              <w:t>PPE detection</w:t>
            </w:r>
          </w:p>
        </w:tc>
        <w:tc>
          <w:tcPr>
            <w:tcW w:type="dxa" w:w="2160"/>
          </w:tcPr>
          <w:p>
            <w:r>
              <w:t>Demonstrated YOLOv8's real-world use in workplace safety environments.</w:t>
            </w:r>
          </w:p>
        </w:tc>
      </w:tr>
      <w:tr>
        <w:tc>
          <w:tcPr>
            <w:tcW w:type="dxa" w:w="2160"/>
          </w:tcPr>
          <w:p>
            <w:r>
              <w:t>[8] Ramesh &amp; Kumar (2024)</w:t>
            </w:r>
          </w:p>
        </w:tc>
        <w:tc>
          <w:tcPr>
            <w:tcW w:type="dxa" w:w="2160"/>
          </w:tcPr>
          <w:p>
            <w:r>
              <w:t>YOLOv8</w:t>
            </w:r>
          </w:p>
        </w:tc>
        <w:tc>
          <w:tcPr>
            <w:tcW w:type="dxa" w:w="2160"/>
          </w:tcPr>
          <w:p>
            <w:r>
              <w:t>Workplace safety compliance</w:t>
            </w:r>
          </w:p>
        </w:tc>
        <w:tc>
          <w:tcPr>
            <w:tcW w:type="dxa" w:w="2160"/>
          </w:tcPr>
          <w:p>
            <w:r>
              <w:t>Implemented YOLOv8 to verify safety gear use in industrial settings.</w:t>
            </w:r>
          </w:p>
        </w:tc>
      </w:tr>
      <w:tr>
        <w:tc>
          <w:tcPr>
            <w:tcW w:type="dxa" w:w="2160"/>
          </w:tcPr>
          <w:p>
            <w:r>
              <w:t>[9] Raut &amp; Shah (2024)</w:t>
            </w:r>
          </w:p>
        </w:tc>
        <w:tc>
          <w:tcPr>
            <w:tcW w:type="dxa" w:w="2160"/>
          </w:tcPr>
          <w:p>
            <w:r>
              <w:t>Deep Learning</w:t>
            </w:r>
          </w:p>
        </w:tc>
        <w:tc>
          <w:tcPr>
            <w:tcW w:type="dxa" w:w="2160"/>
          </w:tcPr>
          <w:p>
            <w:r>
              <w:t>Industrial safety</w:t>
            </w:r>
          </w:p>
        </w:tc>
        <w:tc>
          <w:tcPr>
            <w:tcW w:type="dxa" w:w="2160"/>
          </w:tcPr>
          <w:p>
            <w:r>
              <w:t>Focused on detection of PPE using custom-trained models.</w:t>
            </w:r>
          </w:p>
        </w:tc>
      </w:tr>
      <w:tr>
        <w:tc>
          <w:tcPr>
            <w:tcW w:type="dxa" w:w="2160"/>
          </w:tcPr>
          <w:p>
            <w:r>
              <w:t>[10] Adeel et al. (2024)</w:t>
            </w:r>
          </w:p>
        </w:tc>
        <w:tc>
          <w:tcPr>
            <w:tcW w:type="dxa" w:w="2160"/>
          </w:tcPr>
          <w:p>
            <w:r>
              <w:t>YOLOv8 + Preprocessing</w:t>
            </w:r>
          </w:p>
        </w:tc>
        <w:tc>
          <w:tcPr>
            <w:tcW w:type="dxa" w:w="2160"/>
          </w:tcPr>
          <w:p>
            <w:r>
              <w:t>Object detection</w:t>
            </w:r>
          </w:p>
        </w:tc>
        <w:tc>
          <w:tcPr>
            <w:tcW w:type="dxa" w:w="2160"/>
          </w:tcPr>
          <w:p>
            <w:r>
              <w:t>Introduced preprocessing techniques for more robust detection in cluttered scenes.</w:t>
            </w:r>
          </w:p>
        </w:tc>
      </w:tr>
      <w:tr>
        <w:tc>
          <w:tcPr>
            <w:tcW w:type="dxa" w:w="2160"/>
          </w:tcPr>
          <w:p>
            <w:r>
              <w:t>[11] Sangwan &amp; Tiwari (2024)</w:t>
            </w:r>
          </w:p>
        </w:tc>
        <w:tc>
          <w:tcPr>
            <w:tcW w:type="dxa" w:w="2160"/>
          </w:tcPr>
          <w:p>
            <w:r>
              <w:t>YOLOv8</w:t>
            </w:r>
          </w:p>
        </w:tc>
        <w:tc>
          <w:tcPr>
            <w:tcW w:type="dxa" w:w="2160"/>
          </w:tcPr>
          <w:p>
            <w:r>
              <w:t>Surveillance safety detection</w:t>
            </w:r>
          </w:p>
        </w:tc>
        <w:tc>
          <w:tcPr>
            <w:tcW w:type="dxa" w:w="2160"/>
          </w:tcPr>
          <w:p>
            <w:r>
              <w:t>Designed a YOLOv8-based system for safety gear in video feeds.</w:t>
            </w:r>
          </w:p>
        </w:tc>
      </w:tr>
      <w:tr>
        <w:tc>
          <w:tcPr>
            <w:tcW w:type="dxa" w:w="2160"/>
          </w:tcPr>
          <w:p>
            <w:r>
              <w:t>[12] Gawade &amp; Dhumal (2024)</w:t>
            </w:r>
          </w:p>
        </w:tc>
        <w:tc>
          <w:tcPr>
            <w:tcW w:type="dxa" w:w="2160"/>
          </w:tcPr>
          <w:p>
            <w:r>
              <w:t>YOLOv8 + LSTM</w:t>
            </w:r>
          </w:p>
        </w:tc>
        <w:tc>
          <w:tcPr>
            <w:tcW w:type="dxa" w:w="2160"/>
          </w:tcPr>
          <w:p>
            <w:r>
              <w:t>Human anomaly detection</w:t>
            </w:r>
          </w:p>
        </w:tc>
        <w:tc>
          <w:tcPr>
            <w:tcW w:type="dxa" w:w="2160"/>
          </w:tcPr>
          <w:p>
            <w:r>
              <w:t>Merged YOLOv8 with temporal pattern recognition for detecting suspicious activities.</w:t>
            </w:r>
          </w:p>
        </w:tc>
      </w:tr>
      <w:tr>
        <w:tc>
          <w:tcPr>
            <w:tcW w:type="dxa" w:w="2160"/>
          </w:tcPr>
          <w:p>
            <w:r>
              <w:t>[13] Lin &amp; Zhang (2024)</w:t>
            </w:r>
          </w:p>
        </w:tc>
        <w:tc>
          <w:tcPr>
            <w:tcW w:type="dxa" w:w="2160"/>
          </w:tcPr>
          <w:p>
            <w:r>
              <w:t>Deep Learning Benchmark</w:t>
            </w:r>
          </w:p>
        </w:tc>
        <w:tc>
          <w:tcPr>
            <w:tcW w:type="dxa" w:w="2160"/>
          </w:tcPr>
          <w:p>
            <w:r>
              <w:t>Action recognition</w:t>
            </w:r>
          </w:p>
        </w:tc>
        <w:tc>
          <w:tcPr>
            <w:tcW w:type="dxa" w:w="2160"/>
          </w:tcPr>
          <w:p>
            <w:r>
              <w:t>Provided benchmark datasets and methods for video-based action recognition.</w:t>
            </w:r>
          </w:p>
        </w:tc>
      </w:tr>
      <w:tr>
        <w:tc>
          <w:tcPr>
            <w:tcW w:type="dxa" w:w="2160"/>
          </w:tcPr>
          <w:p>
            <w:r>
              <w:t>[14] Bakheet (2023)</w:t>
            </w:r>
          </w:p>
        </w:tc>
        <w:tc>
          <w:tcPr>
            <w:tcW w:type="dxa" w:w="2160"/>
          </w:tcPr>
          <w:p>
            <w:r>
              <w:t>YOLOv8 + DeepSORT</w:t>
            </w:r>
          </w:p>
        </w:tc>
        <w:tc>
          <w:tcPr>
            <w:tcW w:type="dxa" w:w="2160"/>
          </w:tcPr>
          <w:p>
            <w:r>
              <w:t>Safety equipment detection</w:t>
            </w:r>
          </w:p>
        </w:tc>
        <w:tc>
          <w:tcPr>
            <w:tcW w:type="dxa" w:w="2160"/>
          </w:tcPr>
          <w:p>
            <w:r>
              <w:t>Integrated tracking with detection to maintain object identity in surveillance.</w:t>
            </w:r>
          </w:p>
        </w:tc>
      </w:tr>
      <w:tr>
        <w:tc>
          <w:tcPr>
            <w:tcW w:type="dxa" w:w="2160"/>
          </w:tcPr>
          <w:p>
            <w:r>
              <w:t>[15] Singh &amp; Bansal (2023)</w:t>
            </w:r>
          </w:p>
        </w:tc>
        <w:tc>
          <w:tcPr>
            <w:tcW w:type="dxa" w:w="2160"/>
          </w:tcPr>
          <w:p>
            <w:r>
              <w:t>YOLOv8 + Transformer Fusion</w:t>
            </w:r>
          </w:p>
        </w:tc>
        <w:tc>
          <w:tcPr>
            <w:tcW w:type="dxa" w:w="2160"/>
          </w:tcPr>
          <w:p>
            <w:r>
              <w:t>PPE detection</w:t>
            </w:r>
          </w:p>
        </w:tc>
        <w:tc>
          <w:tcPr>
            <w:tcW w:type="dxa" w:w="2160"/>
          </w:tcPr>
          <w:p>
            <w:r>
              <w:t>Proposed a fusion of transformer and YOLOv8 for higher precision in gear detection.</w:t>
            </w:r>
          </w:p>
        </w:tc>
      </w:tr>
      <w:tr>
        <w:tc>
          <w:tcPr>
            <w:tcW w:type="dxa" w:w="2160"/>
          </w:tcPr>
          <w:p>
            <w:r>
              <w:t>[16] Tian et al. (2022)</w:t>
            </w:r>
          </w:p>
        </w:tc>
        <w:tc>
          <w:tcPr>
            <w:tcW w:type="dxa" w:w="2160"/>
          </w:tcPr>
          <w:p>
            <w:r>
              <w:t>Dual Inspection Mechanism</w:t>
            </w:r>
          </w:p>
        </w:tc>
        <w:tc>
          <w:tcPr>
            <w:tcW w:type="dxa" w:w="2160"/>
          </w:tcPr>
          <w:p>
            <w:r>
              <w:t>Small object detection in UAV images</w:t>
            </w:r>
          </w:p>
        </w:tc>
        <w:tc>
          <w:tcPr>
            <w:tcW w:type="dxa" w:w="2160"/>
          </w:tcPr>
          <w:p>
            <w:r>
              <w:t>Advanced detection in cluttered scenes, inspiring robust surveillance setups.</w:t>
            </w:r>
          </w:p>
        </w:tc>
      </w:tr>
      <w:tr>
        <w:tc>
          <w:tcPr>
            <w:tcW w:type="dxa" w:w="2160"/>
          </w:tcPr>
          <w:p>
            <w:r>
              <w:t>[17] Rani et al. (2022)</w:t>
            </w:r>
          </w:p>
        </w:tc>
        <w:tc>
          <w:tcPr>
            <w:tcW w:type="dxa" w:w="2160"/>
          </w:tcPr>
          <w:p>
            <w:r>
              <w:t>Contour + Fast R-CNN</w:t>
            </w:r>
          </w:p>
        </w:tc>
        <w:tc>
          <w:tcPr>
            <w:tcW w:type="dxa" w:w="2160"/>
          </w:tcPr>
          <w:p>
            <w:r>
              <w:t>Object detection and recognition</w:t>
            </w:r>
          </w:p>
        </w:tc>
        <w:tc>
          <w:tcPr>
            <w:tcW w:type="dxa" w:w="2160"/>
          </w:tcPr>
          <w:p>
            <w:r>
              <w:t>Combined edge detection with CNNs, enhancing performance in noisy inputs.</w:t>
            </w:r>
          </w:p>
        </w:tc>
      </w:tr>
      <w:tr>
        <w:tc>
          <w:tcPr>
            <w:tcW w:type="dxa" w:w="2160"/>
          </w:tcPr>
          <w:p>
            <w:r>
              <w:t>[18] Morales (2022)</w:t>
            </w:r>
          </w:p>
        </w:tc>
        <w:tc>
          <w:tcPr>
            <w:tcW w:type="dxa" w:w="2160"/>
          </w:tcPr>
          <w:p>
            <w:r>
              <w:t>Deep Learning</w:t>
            </w:r>
          </w:p>
        </w:tc>
        <w:tc>
          <w:tcPr>
            <w:tcW w:type="dxa" w:w="2160"/>
          </w:tcPr>
          <w:p>
            <w:r>
              <w:t>Suspicious activity detection</w:t>
            </w:r>
          </w:p>
        </w:tc>
        <w:tc>
          <w:tcPr>
            <w:tcW w:type="dxa" w:w="2160"/>
          </w:tcPr>
          <w:p>
            <w:r>
              <w:t>Highlighted end-to-end video analytics pipeline using deep models.</w:t>
            </w:r>
          </w:p>
        </w:tc>
      </w:tr>
      <w:tr>
        <w:tc>
          <w:tcPr>
            <w:tcW w:type="dxa" w:w="2160"/>
          </w:tcPr>
          <w:p>
            <w:r>
              <w:t>[19] Yuan et al. (2021)</w:t>
            </w:r>
          </w:p>
        </w:tc>
        <w:tc>
          <w:tcPr>
            <w:tcW w:type="dxa" w:w="2160"/>
          </w:tcPr>
          <w:p>
            <w:r>
              <w:t>Multi-Path Extraction Network</w:t>
            </w:r>
          </w:p>
        </w:tc>
        <w:tc>
          <w:tcPr>
            <w:tcW w:type="dxa" w:w="2160"/>
          </w:tcPr>
          <w:p>
            <w:r>
              <w:t>Multi-object detection in MMW SAR</w:t>
            </w:r>
          </w:p>
        </w:tc>
        <w:tc>
          <w:tcPr>
            <w:tcW w:type="dxa" w:w="2160"/>
          </w:tcPr>
          <w:p>
            <w:r>
              <w:t>Improved multiple object tracking in security images.</w:t>
            </w:r>
          </w:p>
        </w:tc>
      </w:tr>
      <w:tr>
        <w:tc>
          <w:tcPr>
            <w:tcW w:type="dxa" w:w="2160"/>
          </w:tcPr>
          <w:p>
            <w:r>
              <w:t>[20] Tian et al. (2021)</w:t>
            </w:r>
          </w:p>
        </w:tc>
        <w:tc>
          <w:tcPr>
            <w:tcW w:type="dxa" w:w="2160"/>
          </w:tcPr>
          <w:p>
            <w:r>
              <w:t>Dual Neural Network</w:t>
            </w:r>
          </w:p>
        </w:tc>
        <w:tc>
          <w:tcPr>
            <w:tcW w:type="dxa" w:w="2160"/>
          </w:tcPr>
          <w:p>
            <w:r>
              <w:t>UAV object detection</w:t>
            </w:r>
          </w:p>
        </w:tc>
        <w:tc>
          <w:tcPr>
            <w:tcW w:type="dxa" w:w="2160"/>
          </w:tcPr>
          <w:p>
            <w:r>
              <w:t>Boosted detection accuracy via network duality, adaptable to surveillance drones.</w:t>
            </w:r>
          </w:p>
        </w:tc>
      </w:tr>
      <w:tr>
        <w:tc>
          <w:tcPr>
            <w:tcW w:type="dxa" w:w="2160"/>
          </w:tcPr>
          <w:p>
            <w:r>
              <w:t>[21] Bravo et al. (2021)</w:t>
            </w:r>
          </w:p>
        </w:tc>
        <w:tc>
          <w:tcPr>
            <w:tcW w:type="dxa" w:w="2160"/>
          </w:tcPr>
          <w:p>
            <w:r>
              <w:t>UAV + Detection Algorithm</w:t>
            </w:r>
          </w:p>
        </w:tc>
        <w:tc>
          <w:tcPr>
            <w:tcW w:type="dxa" w:w="2160"/>
          </w:tcPr>
          <w:p>
            <w:r>
              <w:t>Mosquito breeding site detection</w:t>
            </w:r>
          </w:p>
        </w:tc>
        <w:tc>
          <w:tcPr>
            <w:tcW w:type="dxa" w:w="2160"/>
          </w:tcPr>
          <w:p>
            <w:r>
              <w:t>Highlighted UAV-based detection, contributing to aerial workplace safety monitoring.</w:t>
            </w:r>
          </w:p>
        </w:tc>
      </w:tr>
      <w:tr>
        <w:tc>
          <w:tcPr>
            <w:tcW w:type="dxa" w:w="2160"/>
          </w:tcPr>
          <w:p>
            <w:r>
              <w:t>[22] Shivthare et al. (2021)</w:t>
            </w:r>
          </w:p>
        </w:tc>
        <w:tc>
          <w:tcPr>
            <w:tcW w:type="dxa" w:w="2160"/>
          </w:tcPr>
          <w:p>
            <w:r>
              <w:t>ML-based Suspicious Activity Detection</w:t>
            </w:r>
          </w:p>
        </w:tc>
        <w:tc>
          <w:tcPr>
            <w:tcW w:type="dxa" w:w="2160"/>
          </w:tcPr>
          <w:p>
            <w:r>
              <w:t>Video surveillance</w:t>
            </w:r>
          </w:p>
        </w:tc>
        <w:tc>
          <w:tcPr>
            <w:tcW w:type="dxa" w:w="2160"/>
          </w:tcPr>
          <w:p>
            <w:r>
              <w:t>Provided a real-time video analysis pipeline for identifying anomalies.</w:t>
            </w:r>
          </w:p>
        </w:tc>
      </w:tr>
      <w:tr>
        <w:tc>
          <w:tcPr>
            <w:tcW w:type="dxa" w:w="2160"/>
          </w:tcPr>
          <w:p>
            <w:r>
              <w:t>[23] Saba et al. (2021)</w:t>
            </w:r>
          </w:p>
        </w:tc>
        <w:tc>
          <w:tcPr>
            <w:tcW w:type="dxa" w:w="2160"/>
          </w:tcPr>
          <w:p>
            <w:r>
              <w:t>Deep L4-Branched-ActionNet</w:t>
            </w:r>
          </w:p>
        </w:tc>
        <w:tc>
          <w:tcPr>
            <w:tcW w:type="dxa" w:w="2160"/>
          </w:tcPr>
          <w:p>
            <w:r>
              <w:t>Suspicious activity recognition</w:t>
            </w:r>
          </w:p>
        </w:tc>
        <w:tc>
          <w:tcPr>
            <w:tcW w:type="dxa" w:w="2160"/>
          </w:tcPr>
          <w:p>
            <w:r>
              <w:t>Developed branched architecture for multi-class action detection.</w:t>
            </w:r>
          </w:p>
        </w:tc>
      </w:tr>
      <w:tr>
        <w:tc>
          <w:tcPr>
            <w:tcW w:type="dxa" w:w="2160"/>
          </w:tcPr>
          <w:p>
            <w:r>
              <w:t>[24] Singh et al. (2020)</w:t>
            </w:r>
          </w:p>
        </w:tc>
        <w:tc>
          <w:tcPr>
            <w:tcW w:type="dxa" w:w="2160"/>
          </w:tcPr>
          <w:p>
            <w:r>
              <w:t>Neural Networks</w:t>
            </w:r>
          </w:p>
        </w:tc>
        <w:tc>
          <w:tcPr>
            <w:tcW w:type="dxa" w:w="2160"/>
          </w:tcPr>
          <w:p>
            <w:r>
              <w:t>CCTV anomaly detection</w:t>
            </w:r>
          </w:p>
        </w:tc>
        <w:tc>
          <w:tcPr>
            <w:tcW w:type="dxa" w:w="2160"/>
          </w:tcPr>
          <w:p>
            <w:r>
              <w:t>Offered real-time system for recognizing anomalies via CCTV.</w:t>
            </w:r>
          </w:p>
        </w:tc>
      </w:tr>
      <w:tr>
        <w:tc>
          <w:tcPr>
            <w:tcW w:type="dxa" w:w="2160"/>
          </w:tcPr>
          <w:p>
            <w:r>
              <w:t>[25] Jain et al. (2020)</w:t>
            </w:r>
          </w:p>
        </w:tc>
        <w:tc>
          <w:tcPr>
            <w:tcW w:type="dxa" w:w="2160"/>
          </w:tcPr>
          <w:p>
            <w:r>
              <w:t>AI + Deep Learning</w:t>
            </w:r>
          </w:p>
        </w:tc>
        <w:tc>
          <w:tcPr>
            <w:tcW w:type="dxa" w:w="2160"/>
          </w:tcPr>
          <w:p>
            <w:r>
              <w:t>Weapon detection</w:t>
            </w:r>
          </w:p>
        </w:tc>
        <w:tc>
          <w:tcPr>
            <w:tcW w:type="dxa" w:w="2160"/>
          </w:tcPr>
          <w:p>
            <w:r>
              <w:t>Applied AI to identify threats, informing dangerous behavior detection systems.</w:t>
            </w:r>
          </w:p>
        </w:tc>
      </w:tr>
      <w:tr>
        <w:tc>
          <w:tcPr>
            <w:tcW w:type="dxa" w:w="2160"/>
          </w:tcPr>
          <w:p>
            <w:r>
              <w:t>[26] Meng et al. (2020)</w:t>
            </w:r>
          </w:p>
        </w:tc>
        <w:tc>
          <w:tcPr>
            <w:tcW w:type="dxa" w:w="2160"/>
          </w:tcPr>
          <w:p>
            <w:r>
              <w:t>CNN + Pose Segmentation</w:t>
            </w:r>
          </w:p>
        </w:tc>
        <w:tc>
          <w:tcPr>
            <w:tcW w:type="dxa" w:w="2160"/>
          </w:tcPr>
          <w:p>
            <w:r>
              <w:t>Suspicious object detection in MMW images</w:t>
            </w:r>
          </w:p>
        </w:tc>
        <w:tc>
          <w:tcPr>
            <w:tcW w:type="dxa" w:w="2160"/>
          </w:tcPr>
          <w:p>
            <w:r>
              <w:t>Enhanced object localization in security scans, useful for identifying concealed items.</w:t>
            </w:r>
          </w:p>
        </w:tc>
      </w:tr>
      <w:tr>
        <w:tc>
          <w:tcPr>
            <w:tcW w:type="dxa" w:w="2160"/>
          </w:tcPr>
          <w:p>
            <w:r>
              <w:t>[27] Yang et al. (2020)</w:t>
            </w:r>
          </w:p>
        </w:tc>
        <w:tc>
          <w:tcPr>
            <w:tcW w:type="dxa" w:w="2160"/>
          </w:tcPr>
          <w:p>
            <w:r>
              <w:t>Deformable Body Partition Model</w:t>
            </w:r>
          </w:p>
        </w:tc>
        <w:tc>
          <w:tcPr>
            <w:tcW w:type="dxa" w:w="2160"/>
          </w:tcPr>
          <w:p>
            <w:r>
              <w:t>MMW suspicious object tracking</w:t>
            </w:r>
          </w:p>
        </w:tc>
        <w:tc>
          <w:tcPr>
            <w:tcW w:type="dxa" w:w="2160"/>
          </w:tcPr>
          <w:p>
            <w:r>
              <w:t>Introduced dynamic tracking methods, useful in behavior monitoring scenarios.</w:t>
            </w:r>
          </w:p>
        </w:tc>
      </w:tr>
      <w:tr>
        <w:tc>
          <w:tcPr>
            <w:tcW w:type="dxa" w:w="2160"/>
          </w:tcPr>
          <w:p>
            <w:r>
              <w:t>[28] Yang et al. (2019)</w:t>
            </w:r>
          </w:p>
        </w:tc>
        <w:tc>
          <w:tcPr>
            <w:tcW w:type="dxa" w:w="2160"/>
          </w:tcPr>
          <w:p>
            <w:r>
              <w:t>CNN + Spatio-Temporal Features</w:t>
            </w:r>
          </w:p>
        </w:tc>
        <w:tc>
          <w:tcPr>
            <w:tcW w:type="dxa" w:w="2160"/>
          </w:tcPr>
          <w:p>
            <w:r>
              <w:t>Suspicious object detection in THz images</w:t>
            </w:r>
          </w:p>
        </w:tc>
        <w:tc>
          <w:tcPr>
            <w:tcW w:type="dxa" w:w="2160"/>
          </w:tcPr>
          <w:p>
            <w:r>
              <w:t>Demonstrated effectiveness of spatial-temporal fusion in fast detection systems.</w:t>
            </w:r>
          </w:p>
        </w:tc>
      </w:tr>
      <w:tr>
        <w:tc>
          <w:tcPr>
            <w:tcW w:type="dxa" w:w="2160"/>
          </w:tcPr>
          <w:p>
            <w:r>
              <w:t>[29] Ramzan et al. (2019)</w:t>
            </w:r>
          </w:p>
        </w:tc>
        <w:tc>
          <w:tcPr>
            <w:tcW w:type="dxa" w:w="2160"/>
          </w:tcPr>
          <w:p>
            <w:r>
              <w:t>Review of Violence Detection Models</w:t>
            </w:r>
          </w:p>
        </w:tc>
        <w:tc>
          <w:tcPr>
            <w:tcW w:type="dxa" w:w="2160"/>
          </w:tcPr>
          <w:p>
            <w:r>
              <w:t>Violence detection</w:t>
            </w:r>
          </w:p>
        </w:tc>
        <w:tc>
          <w:tcPr>
            <w:tcW w:type="dxa" w:w="2160"/>
          </w:tcPr>
          <w:p>
            <w:r>
              <w:t>Comprehensive overview aiding model selection for aggressive behavior detection.</w:t>
            </w:r>
          </w:p>
        </w:tc>
      </w:tr>
      <w:tr>
        <w:tc>
          <w:tcPr>
            <w:tcW w:type="dxa" w:w="2160"/>
          </w:tcPr>
          <w:p>
            <w:r>
              <w:t>[30] Cai et al. (2018)</w:t>
            </w:r>
          </w:p>
        </w:tc>
        <w:tc>
          <w:tcPr>
            <w:tcW w:type="dxa" w:w="2160"/>
          </w:tcPr>
          <w:p>
            <w:r>
              <w:t>Faster R-CNN</w:t>
            </w:r>
          </w:p>
        </w:tc>
        <w:tc>
          <w:tcPr>
            <w:tcW w:type="dxa" w:w="2160"/>
          </w:tcPr>
          <w:p>
            <w:r>
              <w:t>Street object detection</w:t>
            </w:r>
          </w:p>
        </w:tc>
        <w:tc>
          <w:tcPr>
            <w:tcW w:type="dxa" w:w="2160"/>
          </w:tcPr>
          <w:p>
            <w:r>
              <w:t>Validated Faster R-CNN in urban surveillance, relevant for detecting workplace intrusions.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